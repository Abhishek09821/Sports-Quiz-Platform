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1020"/>
          <w:sz w:val="60"/>
        </w:rPr>
        <w:t>Sports Quiz Platform — Recommended Tech Stack</w:t>
      </w:r>
    </w:p>
    <w:p>
      <w:pPr>
        <w:jc w:val="center"/>
      </w:pPr>
      <w:r>
        <w:rPr>
          <w:color w:val="64748B"/>
          <w:sz w:val="22"/>
        </w:rPr>
        <w:t>The easiest production-ready stack for a UI-first, multiplayer sports quiz</w:t>
      </w:r>
    </w:p>
    <w:p>
      <w:pPr>
        <w:jc w:val="center"/>
      </w:pPr>
      <w:r>
        <w:rPr>
          <w:color w:val="7C3AED"/>
          <w:sz w:val="18"/>
        </w:rPr>
        <w:t>Sports Quiz Platform • Product-ready specification • September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2FF"/>
          </w:tcPr>
          <w:p>
            <w:r>
              <w:rPr>
                <w:b/>
                <w:color w:val="7C3AED"/>
                <w:sz w:val="20"/>
              </w:rPr>
              <w:t xml:space="preserve">Recommendation  </w:t>
            </w:r>
            <w:r>
              <w:rPr>
                <w:sz w:val="18"/>
              </w:rPr>
              <w:t>Do NOT split this into a separate frontend and backend in v1. Build one Next.js application and let Supabase handle Postgres, Realtime, and file storage. This minimizes deployment, API, auth, and multiplayer complexity.</w:t>
            </w:r>
          </w:p>
        </w:tc>
      </w:tr>
    </w:tbl>
    <w:p>
      <w:pPr>
        <w:pStyle w:val="Heading1"/>
      </w:pPr>
      <w:r>
        <w:t>1. Stack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408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Pick</w:t>
            </w:r>
          </w:p>
        </w:tc>
        <w:tc>
          <w:tcPr>
            <w:tcW w:type="dxa" w:w="3408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Why it fits this product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Web app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Next.js 16 + TypeScript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One codebase for pages, API routes, server actions and UI; easy Vercel deployment.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UI / Styling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Tailwind CSS + shadcn/ui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Fast iteration without locking the visual identity to a component library.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Animation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Motion for React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Spring motion, hover/tap, layout transitions, gestures and performant UI animation.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Icons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Lucide React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Clean consistent icon set; easy to animate and theme.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State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Zustand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Simple client game state for timer, current question, sound settings and local session state.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Forms / validation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React Hook Form + Zod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Reliable challenge creation/import forms and shared validation.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Database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Supabase Postgres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Relational question bank, rounds, scores, challenges and analytics.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Realtime multiplayer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Supabase Realtime Broadcast + Presence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Low-latency game events, room presence and synchronized multiplayer state.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Storage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Supabase Storage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PDFs, imported datasets, avatars and other user files without introducing another cloud product.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Backend logic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Next.js Route Handlers + Server Actions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No separate Express/Nest service required in v1.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Audio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Web Audio API + Howler.js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Predictable sound effects, volume groups, mute and smooth playback.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Charts/admin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Recharts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Question-bank analytics, player stats and content health dashboards.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Testing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Vitest + Playwright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Fast unit tests plus end-to-end gameplay tests.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Deploy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Vercel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Single deploy target for the Next.js app; preview deployments are useful for UI iteration.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Monitoring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Sentry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Catch production UI/gameplay errors with session context.</w:t>
            </w:r>
          </w:p>
        </w:tc>
      </w:tr>
    </w:tbl>
    <w:p>
      <w:pPr>
        <w:pStyle w:val="Heading1"/>
      </w:pPr>
      <w:r>
        <w:t>2. Why this is the easiest setup</w:t>
      </w:r>
    </w:p>
    <w:p>
      <w:pPr>
        <w:pStyle w:val="ListBullet"/>
      </w:pPr>
      <w:r>
        <w:t>One repository, one primary deployment, one environment-variable set, one TypeScript codebase.</w:t>
      </w:r>
    </w:p>
    <w:p>
      <w:pPr>
        <w:pStyle w:val="ListBullet"/>
      </w:pPr>
      <w:r>
        <w:t>No need for Express/Nest + separate WebSocket server in v1. Supabase Realtime already supports database changes, presence and broadcast messaging, including multiplayer-game style events.</w:t>
      </w:r>
    </w:p>
    <w:p>
      <w:pPr>
        <w:pStyle w:val="ListBullet"/>
      </w:pPr>
      <w:r>
        <w:t>Motion for React is designed for React and supports spring physics, layout, gestures and production-grade browser animation.</w:t>
      </w:r>
    </w:p>
    <w:p>
      <w:pPr>
        <w:pStyle w:val="ListBullet"/>
      </w:pPr>
      <w:r>
        <w:t>Supabase Postgres gives a strong relational model for questions, categories, difficulty, attempts, rooms, players and challenge sessions.</w:t>
      </w:r>
    </w:p>
    <w:p>
      <w:pPr>
        <w:pStyle w:val="Heading1"/>
      </w:pPr>
      <w:r>
        <w:t>3. Architecture</w:t>
      </w:r>
    </w:p>
    <w:p>
      <w:r>
        <w:t>Browser → Next.js UI → Route Handlers/Server Actions → Supabase Postgres + Realtime + Storage. For multiplayer, the database stores durable state while Realtime Broadcast carries transient events such as BUZZ, ANSWER_LOCKED, COUNTDOWN_TICK and ROUND_END.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2F2"/>
          </w:tcPr>
          <w:p>
            <w:r>
              <w:rPr>
                <w:b/>
                <w:color w:val="EF4444"/>
                <w:sz w:val="20"/>
              </w:rPr>
              <w:t xml:space="preserve">Important multiplayer rule  </w:t>
            </w:r>
            <w:r>
              <w:rPr>
                <w:sz w:val="18"/>
              </w:rPr>
              <w:t>Do not trust client timestamps or client score values. The server should validate room membership, question ID, answer submission window and scoring. The first accepted buzzer event wins; duplicate/late events are rejected.</w:t>
            </w:r>
          </w:p>
        </w:tc>
      </w:tr>
    </w:tbl>
    <w:p>
      <w:pPr>
        <w:pStyle w:val="Heading1"/>
      </w:pPr>
      <w:r>
        <w:t>4. Core database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408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Important fields</w:t>
            </w:r>
          </w:p>
        </w:tc>
        <w:tc>
          <w:tcPr>
            <w:tcW w:type="dxa" w:w="3408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sports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id, slug, name, icon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8 initial sport categories; expandable later.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questions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id, sport_id, year, difficulty, type, prompt, options, correct_answer, explanation, source_refs, fingerprint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Canonical original question bank.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question_tags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question_id, tag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Player, event, tournament, era, team, skill tag.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question_usage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question_id, session_id, used_at, user_key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Replay/anti-repeat tracking.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quiz_sessions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id, mode, round_size, seed, started_at, ended_at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Stores a single game session and its randomized question set.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session_questions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session_id, question_id, position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Freezes the generated order so the same session cannot reshuffle mid-game.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players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id, guest_id, display_name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Anonymous/guest identity now; account link can be added later.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session_players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session_id, player_id, score, correct, wrong, response_ms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Per-player result state.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rooms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id, code, mode, status, host_player_id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1v1 lobby and room lifecycle.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room_events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room_id, seq, event_type, payload, created_at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Auditable multiplayer event stream.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challenges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id, creator_id, title, share_code, status, expires_at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Challenge Mode metadata.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challenge_questions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challenge_id, position, question_id/payload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Exactly 10 questions in v1 challenge mode.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imports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id, uploaded_by, file_path, status, parser_version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PDF/CSV/JSON import pipeline.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sound_preferences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player_id/guest_id, master_volume, sfx_volume, music_volume, mute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Persist user audio preference locally and optionally server-side later.</w:t>
            </w:r>
          </w:p>
        </w:tc>
      </w:tr>
    </w:tbl>
    <w:p>
      <w:pPr>
        <w:pStyle w:val="Heading1"/>
      </w:pPr>
      <w:r>
        <w:t>5. Question pipeline — originality is a core system</w:t>
      </w:r>
    </w:p>
    <w:p>
      <w:r>
        <w:t>The product must never treat “AI generated” as automatically original or correct. Use a pipeline that stores the factual source separately from the authored question wording.</w:t>
      </w:r>
    </w:p>
    <w:p>
      <w:pPr>
        <w:pStyle w:val="ListBullet"/>
      </w:pPr>
      <w:r>
        <w:t>Fact source → verified factual record → original question authoring → duplicate/fingerprint checks → human/admin review → publish.</w:t>
      </w:r>
    </w:p>
    <w:p>
      <w:pPr>
        <w:pStyle w:val="ListBullet"/>
      </w:pPr>
      <w:r>
        <w:t>Never copy a source article’s sentence structure. Store source references for verification, but author the quiz prompt independently.</w:t>
      </w:r>
    </w:p>
    <w:p>
      <w:pPr>
        <w:pStyle w:val="ListBullet"/>
      </w:pPr>
      <w:r>
        <w:t>Use question fingerprints based on normalized semantic/text fields to catch exact and near-duplicate questions.</w:t>
      </w:r>
    </w:p>
    <w:p>
      <w:pPr>
        <w:pStyle w:val="ListBullet"/>
      </w:pPr>
      <w:r>
        <w:t>Add a future “question health” score based on correctness confidence, duplicate risk, difficulty calibration and player feedback.</w:t>
      </w:r>
    </w:p>
    <w:p>
      <w:pPr>
        <w:pStyle w:val="Heading1"/>
      </w:pPr>
      <w:r>
        <w:t>6. Question generation / import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Need</w:t>
            </w:r>
          </w:p>
        </w:tc>
        <w:tc>
          <w:tcPr>
            <w:tcW w:type="dxa" w:w="3408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v1 tool</w:t>
            </w:r>
          </w:p>
        </w:tc>
        <w:tc>
          <w:tcPr>
            <w:tcW w:type="dxa" w:w="3408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CSV/JSON upload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Papa Parse / native JSON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Fastest safe import path.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PDF extraction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pdfjs-dist or server-side PDF parser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Extract text first; route to review before publish.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Rewrite/normalize (optional AI)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OpenAI 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Use only to rewrite/structure imported content; require review and source verification.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Image questions later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Supabase Storage + Next.js image pipeline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Do not make this mandatory for v1.</w:t>
            </w:r>
          </w:p>
        </w:tc>
      </w:tr>
    </w:tbl>
    <w:p>
      <w:pPr>
        <w:pStyle w:val="Heading1"/>
      </w:pPr>
      <w:r>
        <w:t>7. Audio + motion stack</w:t>
      </w:r>
    </w:p>
    <w:p>
      <w:pPr>
        <w:pStyle w:val="ListBullet"/>
      </w:pPr>
      <w:r>
        <w:t>Use Motion for interface transitions, answer-card feedback, score counters, countdown rings, modals and page transitions. Its React integration supports gestures and spring-based animation.</w:t>
      </w:r>
    </w:p>
    <w:p>
      <w:pPr>
        <w:pStyle w:val="ListBullet"/>
      </w:pPr>
      <w:r>
        <w:t>Use Web Audio API/Howler for short SFX: click, hover, correct, wrong, buzzer, countdown tick, final tick, win, lose, challenge received.</w:t>
      </w:r>
    </w:p>
    <w:p>
      <w:pPr>
        <w:pStyle w:val="ListBullet"/>
      </w:pPr>
      <w:r>
        <w:t>Audio must be grouped: master, interface, gameplay, countdown, result. Default volume should be subtle, and every sound must be muteable.</w:t>
      </w:r>
    </w:p>
    <w:p>
      <w:pPr>
        <w:pStyle w:val="ListBullet"/>
      </w:pPr>
      <w:r>
        <w:t>Respect prefers-reduced-motion and give the user a sound toggle. Interaction feedback should remain understandable visually even with audio off.</w:t>
      </w:r>
    </w:p>
    <w:p>
      <w:pPr>
        <w:pStyle w:val="Heading1"/>
      </w:pPr>
      <w:r>
        <w:t>8. Environment variables</w:t>
      </w:r>
    </w:p>
    <w:p>
      <w:pPr>
        <w:pStyle w:val="NoSpacing"/>
      </w:pPr>
      <w:r>
        <w:rPr>
          <w:rFonts w:ascii="Courier New" w:hAnsi="Courier New"/>
          <w:sz w:val="17"/>
        </w:rPr>
        <w:t>NEXT_PUBLIC_SUPABASE_URL=</w:t>
        <w:br/>
      </w:r>
      <w:r>
        <w:rPr>
          <w:rFonts w:ascii="Courier New" w:hAnsi="Courier New"/>
          <w:sz w:val="17"/>
        </w:rPr>
        <w:t>NEXT_PUBLIC_SUPABASE_ANON_KEY=</w:t>
        <w:br/>
      </w:r>
      <w:r>
        <w:rPr>
          <w:rFonts w:ascii="Courier New" w:hAnsi="Courier New"/>
          <w:sz w:val="17"/>
        </w:rPr>
        <w:t>SUPABASE_SERVICE_ROLE_KEY=</w:t>
        <w:br/>
      </w:r>
      <w:r>
        <w:rPr>
          <w:rFonts w:ascii="Courier New" w:hAnsi="Courier New"/>
          <w:sz w:val="17"/>
        </w:rPr>
        <w:t>NEXT_PUBLIC_APP_URL=</w:t>
        <w:br/>
      </w:r>
      <w:r>
        <w:rPr>
          <w:rFonts w:ascii="Courier New" w:hAnsi="Courier New"/>
          <w:sz w:val="17"/>
        </w:rPr>
        <w:t>OPENAI_API_KEY= # optional for import normalization</w:t>
        <w:br/>
      </w:r>
      <w:r>
        <w:rPr>
          <w:rFonts w:ascii="Courier New" w:hAnsi="Courier New"/>
          <w:sz w:val="17"/>
        </w:rPr>
        <w:t>SENTRY_AUTH_TOKEN= # optional</w:t>
        <w:br/>
      </w:r>
    </w:p>
    <w:p>
      <w:pPr>
        <w:pStyle w:val="Heading1"/>
      </w:pPr>
      <w:r>
        <w:t>9. Recommended repo structure</w:t>
      </w:r>
    </w:p>
    <w:p>
      <w:pPr>
        <w:pStyle w:val="NoSpacing"/>
      </w:pPr>
      <w:r>
        <w:rPr>
          <w:rFonts w:ascii="Courier New" w:hAnsi="Courier New"/>
          <w:sz w:val="17"/>
        </w:rPr>
        <w:t>app/                    # routes + server actions</w:t>
        <w:br/>
      </w:r>
      <w:r>
        <w:rPr>
          <w:rFonts w:ascii="Courier New" w:hAnsi="Courier New"/>
          <w:sz w:val="17"/>
        </w:rPr>
        <w:t>components/             # reusable UI/game components</w:t>
        <w:br/>
      </w:r>
      <w:r>
        <w:rPr>
          <w:rFonts w:ascii="Courier New" w:hAnsi="Courier New"/>
          <w:sz w:val="17"/>
        </w:rPr>
        <w:t>components/game/        # quiz, buzzer, timer, score UI</w:t>
        <w:br/>
      </w:r>
      <w:r>
        <w:rPr>
          <w:rFonts w:ascii="Courier New" w:hAnsi="Courier New"/>
          <w:sz w:val="17"/>
        </w:rPr>
        <w:t>lib/                    # supabase, audio, scoring, randomization</w:t>
        <w:br/>
      </w:r>
      <w:r>
        <w:rPr>
          <w:rFonts w:ascii="Courier New" w:hAnsi="Courier New"/>
          <w:sz w:val="17"/>
        </w:rPr>
        <w:t>lib/quiz/               # question selection + anti-repeat</w:t>
        <w:br/>
      </w:r>
      <w:r>
        <w:rPr>
          <w:rFonts w:ascii="Courier New" w:hAnsi="Courier New"/>
          <w:sz w:val="17"/>
        </w:rPr>
        <w:t>lib/realtime/           # room events + multiplayer protocol</w:t>
        <w:br/>
      </w:r>
      <w:r>
        <w:rPr>
          <w:rFonts w:ascii="Courier New" w:hAnsi="Courier New"/>
          <w:sz w:val="17"/>
        </w:rPr>
        <w:t>supabase/               # migrations, seed, RLS policies</w:t>
        <w:br/>
      </w:r>
      <w:r>
        <w:rPr>
          <w:rFonts w:ascii="Courier New" w:hAnsi="Courier New"/>
          <w:sz w:val="17"/>
        </w:rPr>
        <w:t>public/audio/           # small bundled SFX</w:t>
        <w:br/>
      </w:r>
      <w:r>
        <w:rPr>
          <w:rFonts w:ascii="Courier New" w:hAnsi="Courier New"/>
          <w:sz w:val="17"/>
        </w:rPr>
        <w:t>public/icons/           # sport icons / logos</w:t>
        <w:br/>
      </w:r>
      <w:r>
        <w:rPr>
          <w:rFonts w:ascii="Courier New" w:hAnsi="Courier New"/>
          <w:sz w:val="17"/>
        </w:rPr>
        <w:t>tests/                  # unit + E2E</w:t>
        <w:br/>
      </w:r>
    </w:p>
    <w:p>
      <w:pPr>
        <w:pStyle w:val="Heading1"/>
      </w:pPr>
      <w:r>
        <w:t>10. Build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112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Build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Design system + home + quiz shell + sound system + responsive layout.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Question engine + 5/10/15/20 rounds + scoring + anti-repeat.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Supabase schema + admin/content ingestion + question review flow.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1v1 rooms + realtime buzzer + synchronized timer + race condition tests.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60-second Sprint mode.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Challenge Mode + PDF/CSV/JSON import.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Polish: performance, Sentry, analytics, accessibility, reduced motion, mobile QA.</w:t>
            </w:r>
          </w:p>
        </w:tc>
      </w:tr>
    </w:tbl>
    <w:p>
      <w:pPr>
        <w:pStyle w:val="Heading1"/>
      </w:pPr>
      <w:r>
        <w:t>11. Bottom line</w:t>
      </w:r>
    </w:p>
    <w:p>
      <w:r>
        <w:t>For v1, use: Next.js + TypeScript + Tailwind + shadcn/ui + Motion + Zustand + Supabase (Postgres/Realtime/Storage) + Web Audio/Howler + Vercel. Avoid adding Redis, a separate WebSocket server, NestJS, Docker orchestration or multiple cloud storage products until actual scale demands them.</w:t>
      </w:r>
    </w:p>
    <w:p>
      <w:r>
        <w:t>Sources: Supabase Realtime docs; Motion for React docs; Cloudflare R2 docs for the optional future storage alternative.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0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C3AE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0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