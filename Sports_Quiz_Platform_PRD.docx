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C89C5"/>
          <w:sz w:val="24"/>
        </w:rPr>
        <w:t>SPORTS QUIZ</w:t>
      </w:r>
    </w:p>
    <w:p>
      <w:pPr>
        <w:pStyle w:val="Title"/>
      </w:pPr>
      <w:r>
        <w:t>Interactive Sports Quiz Platform</w:t>
      </w:r>
    </w:p>
    <w:p>
      <w:pPr>
        <w:spacing w:after="280"/>
      </w:pPr>
      <w:r>
        <w:rPr>
          <w:b/>
          <w:color w:val="46505F"/>
          <w:sz w:val="34"/>
        </w:rPr>
        <w:t>Product Requirements Document (PRD)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2033"/>
                <w:sz w:val="20"/>
              </w:rPr>
              <w:t>Product vision</w:t>
            </w:r>
          </w:p>
          <w:p>
            <w:pPr>
              <w:spacing w:after="0"/>
            </w:pPr>
            <w:r>
              <w:rPr>
                <w:sz w:val="18"/>
              </w:rPr>
              <w:t>A fast, competitive, replayable sports quiz built around original question wording, a deep 1990–2026 facts database, escalating difficulty, and real-time head-to-head game modes.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t>Primary scope: Sports only in the initial release. No mandatory account/login in MVP. The product should feel like a game first and a database-backed quiz second.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Document area</w:t>
            </w:r>
          </w:p>
        </w:tc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Audience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Casual players, sports fans, competitive quiz players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Initial sports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Cricket, Football (Soccer), Basketball, Tennis, Formula 1 / Motorsport, Badminton, Hockey, Athletics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Historical window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1990 through 2026 inclusive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Core rounds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5, 10, 15 and 20 questions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Difficulty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Rookie → Pro → Expert → Elite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Modes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Solo, 1v1 Buzzer, 60-Second Sprint, Challenge Mode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MVP access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Play without login; lightweight local/session identity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Key promise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Original question phrasing + verified sports facts + strong replayability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100"/>
      </w:pPr>
      <w:r>
        <w:t>1. Executive Summary</w:t>
      </w:r>
    </w:p>
    <w:p>
      <w:pPr>
        <w:spacing w:after="120" w:line="259" w:lineRule="auto"/>
      </w:pPr>
      <w:r>
        <w:t>The product is a sports-only quiz website where players answer fact-based questions covering major sports and events from 1990–2026. The experience combines structured round sizes, difficulty progression, scoring, streaks, timers, and multiplayer competition.</w:t>
      </w:r>
    </w:p>
    <w:p>
      <w:pPr>
        <w:spacing w:after="120" w:line="259" w:lineRule="auto"/>
      </w:pPr>
      <w:r>
        <w:t>The platform is not intended to copy quiz questions from websites, articles, books, or databases. Instead, factual source material is used as evidence; the system stores the underlying fact, source reference, explanation and provenance, then creates original question wording. Every question should pass factual verification and duplication checks before publishing.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2033"/>
                <w:sz w:val="20"/>
              </w:rPr>
              <w:t>North-star experience</w:t>
            </w:r>
          </w:p>
          <w:p>
            <w:pPr>
              <w:spacing w:after="0"/>
            </w:pPr>
            <w:r>
              <w:rPr>
                <w:sz w:val="18"/>
              </w:rPr>
              <w:t>A player should be able to open the site, pick a sport or mixed-sports quiz, start within seconds, understand the rules instantly, and finish a round feeling that the questions were fair, fresh and genuinely challenging.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2. Goals and Non-Goals</w:t>
      </w:r>
    </w:p>
    <w:p>
      <w:pPr>
        <w:pStyle w:val="Heading2"/>
        <w:spacing w:before="120" w:after="100"/>
      </w:pPr>
      <w:r>
        <w:t>Goals</w:t>
      </w:r>
    </w:p>
    <w:p>
      <w:pPr>
        <w:pStyle w:val="ListBullet"/>
        <w:spacing w:after="60"/>
      </w:pPr>
      <w:r>
        <w:t>Create a visually exciting, game-like sports quiz experience rather than a generic form-based quiz.</w:t>
      </w:r>
    </w:p>
    <w:p>
      <w:pPr>
        <w:pStyle w:val="ListBullet"/>
        <w:spacing w:after="60"/>
      </w:pPr>
      <w:r>
        <w:t>Support 5 / 10 / 15 / 20-question rounds with clean scoring and end-of-round results.</w:t>
      </w:r>
    </w:p>
    <w:p>
      <w:pPr>
        <w:pStyle w:val="ListBullet"/>
        <w:spacing w:after="60"/>
      </w:pPr>
      <w:r>
        <w:t>Build a scalable question database with sport, year, category, difficulty, source, answer and explanation metadata.</w:t>
      </w:r>
    </w:p>
    <w:p>
      <w:pPr>
        <w:pStyle w:val="ListBullet"/>
        <w:spacing w:after="60"/>
      </w:pPr>
      <w:r>
        <w:t>Cover eight major sports initially with facts from 1990–2026.</w:t>
      </w:r>
    </w:p>
    <w:p>
      <w:pPr>
        <w:pStyle w:val="ListBullet"/>
        <w:spacing w:after="60"/>
      </w:pPr>
      <w:r>
        <w:t>Make repeated play useful through large pools, session-aware selection and strong no-repeat logic.</w:t>
      </w:r>
    </w:p>
    <w:p>
      <w:pPr>
        <w:pStyle w:val="ListBullet"/>
        <w:spacing w:after="60"/>
      </w:pPr>
      <w:r>
        <w:t>Support real-time 1v1 buzzer play and a 60-second speed mode.</w:t>
      </w:r>
    </w:p>
    <w:p>
      <w:pPr>
        <w:pStyle w:val="ListBullet"/>
        <w:spacing w:after="60"/>
      </w:pPr>
      <w:r>
        <w:t>Allow user-created 10-question Challenge Mode sets from entered questions, datasets or uploaded PDFs, with normalization/rewrite before play.</w:t>
      </w:r>
    </w:p>
    <w:p>
      <w:pPr>
        <w:pStyle w:val="ListBullet"/>
        <w:spacing w:after="60"/>
      </w:pPr>
      <w:r>
        <w:t>Keep MVP accessible without mandatory login.</w:t>
      </w:r>
    </w:p>
    <w:p>
      <w:pPr>
        <w:pStyle w:val="Heading2"/>
        <w:spacing w:before="120" w:after="100"/>
      </w:pPr>
      <w:r>
        <w:t>Non-Goals for MVP</w:t>
      </w:r>
    </w:p>
    <w:p>
      <w:pPr>
        <w:pStyle w:val="ListBullet"/>
        <w:spacing w:after="60"/>
      </w:pPr>
      <w:r>
        <w:t>User profiles, social graphs, friends lists or persistent ranking history requiring accounts.</w:t>
      </w:r>
    </w:p>
    <w:p>
      <w:pPr>
        <w:pStyle w:val="ListBullet"/>
        <w:spacing w:after="60"/>
      </w:pPr>
      <w:r>
        <w:t>Non-sports trivia.</w:t>
      </w:r>
    </w:p>
    <w:p>
      <w:pPr>
        <w:pStyle w:val="ListBullet"/>
        <w:spacing w:after="60"/>
      </w:pPr>
      <w:r>
        <w:t>Payments, subscriptions or ads.</w:t>
      </w:r>
    </w:p>
    <w:p>
      <w:pPr>
        <w:pStyle w:val="ListBullet"/>
        <w:spacing w:after="60"/>
      </w:pPr>
      <w:r>
        <w:t>Full question marketplace/community moderation workflows.</w:t>
      </w:r>
    </w:p>
    <w:p>
      <w:pPr>
        <w:pStyle w:val="ListBullet"/>
        <w:spacing w:after="60"/>
      </w:pPr>
      <w:r>
        <w:t>Native mobile apps; responsive web is the first target.</w:t>
      </w:r>
    </w:p>
    <w:p>
      <w:pPr>
        <w:pStyle w:val="Heading1"/>
        <w:spacing w:before="200" w:after="100"/>
      </w:pPr>
      <w:r>
        <w:t>3. Core Product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MVP behavior</w:t>
            </w:r>
          </w:p>
        </w:tc>
        <w:tc>
          <w:tcPr>
            <w:tcW w:type="dxa" w:w="3408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Future expansion</w:t>
            </w:r>
          </w:p>
        </w:tc>
      </w:tr>
      <w:tr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Home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Start Quiz, Multiplayer, Challenge Mode, Add Questions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Personalized home, tournaments, leagues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Sports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8 sports + Mixed Sports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More sports, regional filters</w:t>
            </w:r>
          </w:p>
        </w:tc>
      </w:tr>
      <w:tr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Rounds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5 / 10 / 15 / 20 questions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Custom round sizes / tournament brackets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Difficulty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Rookie / Pro / Expert / Elite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Adaptive difficulty</w:t>
            </w:r>
          </w:p>
        </w:tc>
      </w:tr>
      <w:tr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Solo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Timed or relaxed quiz with score and streak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Ranked seasons, achievements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Multiplayer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1v1 Buzzer + 60-Second Sprint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Rooms, spectators, rematches</w:t>
            </w:r>
          </w:p>
        </w:tc>
      </w:tr>
      <w:tr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 contribution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Add questions / import source material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Community review pipeline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Challenge Mode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Exactly 10 questions; shareable challenge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Challenge history and analytics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4. Sports Scope and Question Coverage</w:t>
      </w:r>
    </w:p>
    <w:p>
      <w:pPr>
        <w:spacing w:after="120" w:line="259" w:lineRule="auto"/>
      </w:pPr>
      <w:r>
        <w:t>Initial sports are selected for broad global recognition and sufficient historical event coverage. Each sport is broken into topics so that a round can mix factual recall, records, tournaments, players, teams, events and statistical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Sport</w:t>
            </w:r>
          </w:p>
        </w:tc>
        <w:tc>
          <w:tcPr>
            <w:tcW w:type="dxa" w:w="3408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Example topic buckets</w:t>
            </w:r>
          </w:p>
        </w:tc>
        <w:tc>
          <w:tcPr>
            <w:tcW w:type="dxa" w:w="3408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 question mix</w:t>
            </w:r>
          </w:p>
        </w:tc>
      </w:tr>
      <w:tr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Cricket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World Cups, Tests, ODIs, T20, players, records, teams, tournaments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35% player/record • 25% event/tournament • 20% stats • 20% teams/history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Football (Soccer)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World Cup, Champions League, major leagues, players, clubs, records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30% events • 30% players • 20% clubs • 20% records/stats</w:t>
            </w:r>
          </w:p>
        </w:tc>
      </w:tr>
      <w:tr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Basketball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NBA, FIBA, Olympics, players, teams, records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35% players • 25% teams • 20% championships • 20% stats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Tennis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Grand Slams, ATP/WTA, players, rankings, records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35% players • 25% Grand Slams • 20% records • 20% rankings/stats</w:t>
            </w:r>
          </w:p>
        </w:tc>
      </w:tr>
      <w:tr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Formula 1 / Motorsport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Drivers, constructors, races, circuits, championships, records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30% races • 25% drivers • 20% constructors • 25% records/history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Badminton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BWF, Olympics, major championships, players, pairs, rankings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30% players/pairs • 25% events • 25% records • 20% rankings</w:t>
            </w:r>
          </w:p>
        </w:tc>
      </w:tr>
      <w:tr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Hockey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Men/Women international, Olympics, World Cup, leagues, players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30% events • 25% players • 25% teams • 20% records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Athletics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Olympics, World Championships, track/field, athletes, records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30% athletes • 25% Olympics • 25% records • 20% championships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5. Question Principles</w:t>
      </w:r>
    </w:p>
    <w:p>
      <w:pPr>
        <w:pStyle w:val="ListBullet"/>
        <w:spacing w:after="60"/>
      </w:pPr>
      <w:r>
        <w:t>Fact-first: every question must map to a verifiable fact and a source record.</w:t>
      </w:r>
    </w:p>
    <w:p>
      <w:pPr>
        <w:pStyle w:val="ListBullet"/>
        <w:spacing w:after="60"/>
      </w:pPr>
      <w:r>
        <w:t>Original wording: do not copy question text from external sources. The wording layer is authored independently from source material.</w:t>
      </w:r>
    </w:p>
    <w:p>
      <w:pPr>
        <w:pStyle w:val="ListBullet"/>
        <w:spacing w:after="60"/>
      </w:pPr>
      <w:r>
        <w:t>Time-bounded: core facts must fall inside 1990–2026 unless a small historical context field is explicitly marked as an exception.</w:t>
      </w:r>
    </w:p>
    <w:p>
      <w:pPr>
        <w:pStyle w:val="ListBullet"/>
        <w:spacing w:after="60"/>
      </w:pPr>
      <w:r>
        <w:t>One unambiguous answer: avoid questions with multiple defensible answers.</w:t>
      </w:r>
    </w:p>
    <w:p>
      <w:pPr>
        <w:pStyle w:val="ListBullet"/>
        <w:spacing w:after="60"/>
      </w:pPr>
      <w:r>
        <w:t>Balanced difficulty: difficulty is based on expected player knowledge, specificity, ambiguity and calculation burden.</w:t>
      </w:r>
    </w:p>
    <w:p>
      <w:pPr>
        <w:pStyle w:val="ListBullet"/>
        <w:spacing w:after="60"/>
      </w:pPr>
      <w:r>
        <w:t>Replayable: avoid overusing famous headline facts. Long-tail records and event context should form a substantial part of the pool.</w:t>
      </w:r>
    </w:p>
    <w:p>
      <w:pPr>
        <w:pStyle w:val="ListBullet"/>
        <w:spacing w:after="60"/>
      </w:pPr>
      <w:r>
        <w:t>Explanation-ready: after answering, the player should be able to see why the answer is correct.</w:t>
      </w:r>
    </w:p>
    <w:p>
      <w:pPr>
        <w:pStyle w:val="Heading1"/>
        <w:spacing w:before="200" w:after="100"/>
      </w:pPr>
      <w:r>
        <w:t>6. Difficulty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Internal intent</w:t>
            </w:r>
          </w:p>
        </w:tc>
        <w:tc>
          <w:tcPr>
            <w:tcW w:type="dxa" w:w="2556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Characteristics</w:t>
            </w:r>
          </w:p>
        </w:tc>
        <w:tc>
          <w:tcPr>
            <w:tcW w:type="dxa" w:w="2556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Suggested use</w:t>
            </w:r>
          </w:p>
        </w:tc>
      </w:tr>
      <w:tr>
        <w:tc>
          <w:tcPr>
            <w:tcW w:type="dxa" w:w="2556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Rookie</w:t>
            </w:r>
          </w:p>
        </w:tc>
        <w:tc>
          <w:tcPr>
            <w:tcW w:type="dxa" w:w="2556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Easy</w:t>
            </w:r>
          </w:p>
        </w:tc>
        <w:tc>
          <w:tcPr>
            <w:tcW w:type="dxa" w:w="2556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Widely known fact, recognizable player/team/event, low ambiguity</w:t>
            </w:r>
          </w:p>
        </w:tc>
        <w:tc>
          <w:tcPr>
            <w:tcW w:type="dxa" w:w="2556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Opening questions; 40–50% casual mode</w:t>
            </w:r>
          </w:p>
        </w:tc>
      </w:tr>
      <w:tr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Pro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Requires sport familiarity or specific event recall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Core mid-round questions</w:t>
            </w:r>
          </w:p>
        </w:tc>
      </w:tr>
      <w:tr>
        <w:tc>
          <w:tcPr>
            <w:tcW w:type="dxa" w:w="2556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Expert</w:t>
            </w:r>
          </w:p>
        </w:tc>
        <w:tc>
          <w:tcPr>
            <w:tcW w:type="dxa" w:w="2556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Hard</w:t>
            </w:r>
          </w:p>
        </w:tc>
        <w:tc>
          <w:tcPr>
            <w:tcW w:type="dxa" w:w="2556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Specific year, statistic, matchup, record or less-obvious context</w:t>
            </w:r>
          </w:p>
        </w:tc>
        <w:tc>
          <w:tcPr>
            <w:tcW w:type="dxa" w:w="2556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Late-round / competitive play</w:t>
            </w:r>
          </w:p>
        </w:tc>
      </w:tr>
      <w:tr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Elite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Very hard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Deep-cut facts, multi-step reasoning, precise historical/statistical recall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Final questions; high-value matches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2033"/>
                <w:sz w:val="20"/>
              </w:rPr>
              <w:t>Naming rule</w:t>
            </w:r>
          </w:p>
          <w:p>
            <w:pPr>
              <w:spacing w:after="0"/>
            </w:pPr>
            <w:r>
              <w:rPr>
                <w:sz w:val="18"/>
              </w:rPr>
              <w:t>The final tier is called “Elite” in the product UI. It communicates the intended difficulty without using negative or confusing language.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7. Round System and Marking</w:t>
      </w:r>
    </w:p>
    <w:p>
      <w:pPr>
        <w:spacing w:after="120" w:line="259" w:lineRule="auto"/>
      </w:pPr>
      <w:r>
        <w:t>Every standard quiz uses one of four fixed round lengths: 5, 10, 15 or 20 questions. A player chooses the length first, then the selected sport(s) and difficulty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Round</w:t>
            </w:r>
          </w:p>
        </w:tc>
        <w:tc>
          <w:tcPr>
            <w:tcW w:type="dxa" w:w="2045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Questions</w:t>
            </w:r>
          </w:p>
        </w:tc>
        <w:tc>
          <w:tcPr>
            <w:tcW w:type="dxa" w:w="2045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Suggested base score</w:t>
            </w:r>
          </w:p>
        </w:tc>
        <w:tc>
          <w:tcPr>
            <w:tcW w:type="dxa" w:w="2045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Suggested time/question</w:t>
            </w:r>
          </w:p>
        </w:tc>
        <w:tc>
          <w:tcPr>
            <w:tcW w:type="dxa" w:w="2045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045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Quick 5</w:t>
            </w:r>
          </w:p>
        </w:tc>
        <w:tc>
          <w:tcPr>
            <w:tcW w:type="dxa" w:w="2045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045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10 points each + streak bonus</w:t>
            </w:r>
          </w:p>
        </w:tc>
        <w:tc>
          <w:tcPr>
            <w:tcW w:type="dxa" w:w="2045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15–25 sec</w:t>
            </w:r>
          </w:p>
        </w:tc>
        <w:tc>
          <w:tcPr>
            <w:tcW w:type="dxa" w:w="2045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Fast casual session</w:t>
            </w:r>
          </w:p>
        </w:tc>
      </w:tr>
      <w:tr>
        <w:tc>
          <w:tcPr>
            <w:tcW w:type="dxa" w:w="20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Standard 10</w:t>
            </w:r>
          </w:p>
        </w:tc>
        <w:tc>
          <w:tcPr>
            <w:tcW w:type="dxa" w:w="20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0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10 points each + streak bonus</w:t>
            </w:r>
          </w:p>
        </w:tc>
        <w:tc>
          <w:tcPr>
            <w:tcW w:type="dxa" w:w="20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15–25 sec</w:t>
            </w:r>
          </w:p>
        </w:tc>
        <w:tc>
          <w:tcPr>
            <w:tcW w:type="dxa" w:w="20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Default mode</w:t>
            </w:r>
          </w:p>
        </w:tc>
      </w:tr>
      <w:tr>
        <w:tc>
          <w:tcPr>
            <w:tcW w:type="dxa" w:w="2045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Long 15</w:t>
            </w:r>
          </w:p>
        </w:tc>
        <w:tc>
          <w:tcPr>
            <w:tcW w:type="dxa" w:w="2045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045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10 points each + difficulty multiplier</w:t>
            </w:r>
          </w:p>
        </w:tc>
        <w:tc>
          <w:tcPr>
            <w:tcW w:type="dxa" w:w="2045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15–30 sec</w:t>
            </w:r>
          </w:p>
        </w:tc>
        <w:tc>
          <w:tcPr>
            <w:tcW w:type="dxa" w:w="2045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Competitive session</w:t>
            </w:r>
          </w:p>
        </w:tc>
      </w:tr>
      <w:tr>
        <w:tc>
          <w:tcPr>
            <w:tcW w:type="dxa" w:w="20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Marathon 20</w:t>
            </w:r>
          </w:p>
        </w:tc>
        <w:tc>
          <w:tcPr>
            <w:tcW w:type="dxa" w:w="20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0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10 points each + difficulty multiplier</w:t>
            </w:r>
          </w:p>
        </w:tc>
        <w:tc>
          <w:tcPr>
            <w:tcW w:type="dxa" w:w="20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15–30 sec</w:t>
            </w:r>
          </w:p>
        </w:tc>
        <w:tc>
          <w:tcPr>
            <w:tcW w:type="dxa" w:w="204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Deep challenge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t>Recommended scoring model: correct answer earns base points; wrong answer earns 0; unanswered earns 0; streaks add a modest bonus; higher difficulty can apply a multiplier. In multiplayer, speed and buzzer outcome can add separate competitive 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Score treatment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Correct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+10 base; optional difficulty multiplier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Incorrect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0; no negative score in standard solo mode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Streak 3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+5 bonus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Streak 5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+10 bonus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Perfect round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+20 completion bonus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Elite correct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Higher multiplier than Rookie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Timeout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0 and reveal answer/explanation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8. Solo Quiz Flow</w:t>
      </w:r>
    </w:p>
    <w:p>
      <w:pPr>
        <w:pStyle w:val="ListNumber"/>
        <w:spacing w:after="60"/>
      </w:pPr>
      <w:r>
        <w:t>Home → choose sport or Mixed → choose round length → choose difficulty preference.</w:t>
      </w:r>
    </w:p>
    <w:p>
      <w:pPr>
        <w:pStyle w:val="ListNumber"/>
        <w:spacing w:after="60"/>
      </w:pPr>
      <w:r>
        <w:t>Pre-game screen shows number of questions, time policy and scoring rules.</w:t>
      </w:r>
    </w:p>
    <w:p>
      <w:pPr>
        <w:pStyle w:val="ListNumber"/>
        <w:spacing w:after="60"/>
      </w:pPr>
      <w:r>
        <w:t>Question screen shows progress, score, timer and answer choices/input.</w:t>
      </w:r>
    </w:p>
    <w:p>
      <w:pPr>
        <w:pStyle w:val="ListNumber"/>
        <w:spacing w:after="60"/>
      </w:pPr>
      <w:r>
        <w:t>Answer lock → immediate visual result → correct answer + concise explanation + next question.</w:t>
      </w:r>
    </w:p>
    <w:p>
      <w:pPr>
        <w:pStyle w:val="ListNumber"/>
        <w:spacing w:after="60"/>
      </w:pPr>
      <w:r>
        <w:t>End screen shows total score, accuracy, streak, average response time, strongest sport/topic and a “Play Again” action.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2033"/>
                <w:sz w:val="20"/>
              </w:rPr>
              <w:t>Design rule</w:t>
            </w:r>
          </w:p>
          <w:p>
            <w:pPr>
              <w:spacing w:after="0"/>
            </w:pPr>
            <w:r>
              <w:rPr>
                <w:sz w:val="18"/>
              </w:rPr>
              <w:t>Never make the player hunt for the next question. One clear primary action should dominate the play screen.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9. Multiplayer: 1v1 Buzzer Mode</w:t>
      </w:r>
    </w:p>
    <w:p>
      <w:pPr>
        <w:spacing w:after="120" w:line="259" w:lineRule="auto"/>
      </w:pPr>
      <w:r>
        <w:t>This is a head-to-head mode in which both players see the same question. Each player has a visible buzzer control. The first player to buzz gets the first right-to-answer opportunity.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 reveal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Same question appears to both players with a short reaction window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Buzzer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First valid buzz locks the opponent from answering temporarily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Answer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Buzzing player submits an answer inside an answer timer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Correct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Player earns points; next question begins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Wrong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Player loses opportunity; opponent gets a chance if configured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No buzz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 resolves after global timer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Race feedback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Show who buzzed first and response latency after lock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Match end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Winner determined by total score; show rematch/share controls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t>Important technical requirement: buzzer order must be resolved by authoritative server time, not by client timestamps, to reduce unfairness from network latency.</w:t>
      </w:r>
    </w:p>
    <w:p>
      <w:pPr>
        <w:pStyle w:val="Heading1"/>
        <w:spacing w:before="200" w:after="100"/>
      </w:pPr>
      <w:r>
        <w:t>10. Multiplayer: 60-Second Sprint</w:t>
      </w:r>
    </w:p>
    <w:p>
      <w:pPr>
        <w:spacing w:after="120" w:line="259" w:lineRule="auto"/>
      </w:pPr>
      <w:r>
        <w:t>This mode is a one-minute rapid-fire challenge. The objective is to answer as many questions correctly as possible before the timer reaches zero.</w:t>
      </w:r>
    </w:p>
    <w:p>
      <w:pPr>
        <w:pStyle w:val="ListBullet"/>
        <w:spacing w:after="60"/>
      </w:pPr>
      <w:r>
        <w:t>Countdown starts only after both players are ready.</w:t>
      </w:r>
    </w:p>
    <w:p>
      <w:pPr>
        <w:pStyle w:val="ListBullet"/>
        <w:spacing w:after="60"/>
      </w:pPr>
      <w:r>
        <w:t>Questions are served rapidly from a filtered pool and are never repeated during the same sprint.</w:t>
      </w:r>
    </w:p>
    <w:p>
      <w:pPr>
        <w:pStyle w:val="ListBullet"/>
        <w:spacing w:after="60"/>
      </w:pPr>
      <w:r>
        <w:t>Correct answer advances immediately; wrong answer should move to the next question after a short penalty or answer lock, depending on the final UX test.</w:t>
      </w:r>
    </w:p>
    <w:p>
      <w:pPr>
        <w:pStyle w:val="ListBullet"/>
        <w:spacing w:after="60"/>
      </w:pPr>
      <w:r>
        <w:t>At 60 seconds, both sessions lock and the player with more correct answers wins.</w:t>
      </w:r>
    </w:p>
    <w:p>
      <w:pPr>
        <w:pStyle w:val="ListBullet"/>
        <w:spacing w:after="60"/>
      </w:pPr>
      <w:r>
        <w:t>Tie-breaker: one sudden-death question or fastest average answer time, chosen as a product decision later.</w:t>
      </w:r>
    </w:p>
    <w:p>
      <w:pPr>
        <w:pStyle w:val="Heading1"/>
        <w:spacing w:before="200" w:after="100"/>
      </w:pPr>
      <w:r>
        <w:t>11. Replayability and No-Repeat Engine</w:t>
      </w:r>
    </w:p>
    <w:p>
      <w:pPr>
        <w:spacing w:after="120" w:line="259" w:lineRule="auto"/>
      </w:pPr>
      <w:r>
        <w:t>Replayability is a core product feature, not a small implementation detail. The question selector should maximize freshness while remaining fair to sport/difficulty filters.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Within session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Never repeat a question in the same round/match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Recent history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Exclude recently seen question IDs for the same player/device when feasible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Long-tail preference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Prefer unseen questions from the eligible pool over recently seen questions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Repeat threshold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 question should normally not reappear until the available eligible pool has been substantially exhausted; target ~50+ distinct plays before a repeat for active users where pool size allows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Pool fallback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When a filtered pool is too small, broaden to adjacent difficulty/topic before repeating exact questions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Deterministic safety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Store session question IDs so reconnects do not accidentally reissue questions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Duplicate clusters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Semantic and normalized-text duplicate checks must prevent near-identical questions from entering the same pool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2033"/>
                <w:sz w:val="20"/>
              </w:rPr>
              <w:t>Product target</w:t>
            </w:r>
          </w:p>
          <w:p>
            <w:pPr>
              <w:spacing w:after="0"/>
            </w:pPr>
            <w:r>
              <w:rPr>
                <w:sz w:val="18"/>
              </w:rPr>
              <w:t>For a regular player, a question appearing again after only 30–40 plays should be treated as a quality problem when enough unused questions exist. The engine should aim materially beyond that, with ~50+ plays as the design target.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12. Question Database Design</w:t>
      </w:r>
    </w:p>
    <w:p>
      <w:pPr>
        <w:spacing w:after="120" w:line="259" w:lineRule="auto"/>
      </w:pPr>
      <w:r>
        <w:t>Questions should be stored independently from play sessions so they can be reused across modes while preserving provenance, validation and usage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id, sport_id, category_id, difficulty, question_text, type, options, correct_answer, explanation, year, event, active_status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Source Evidence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question_id, source_url/reference, source_title, publisher, publication_date, evidence_text, verified_at, verifier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 Version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question_id, version, rewritten_text, review_status, changed_by, changed_at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Sport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id, name, slug, active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id, sport_id, name, active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Play Session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id, mode, sport_filter, round_length, player/session id, started_at, ended_at, question_ids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Answer Event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session_id, question_id, selected_answer, correct, response_ms, timestamp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User Contribution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id, submitted_text, source_file, parsed_content, status, normalized_question_ids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Challenge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id, creator_session, exactly_10_question_ids, share_code, status, created_at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 Usage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question_id, session/device/user key, last_seen_at, play_count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13. Question Authoring and Originality Pipeline</w:t>
      </w:r>
    </w:p>
    <w:p>
      <w:pPr>
        <w:spacing w:after="120" w:line="259" w:lineRule="auto"/>
      </w:pPr>
      <w:r>
        <w:t>The platform must separate factual evidence from final quiz wording. This is the key safeguard against copying questions from existing quiz sites.</w:t>
      </w:r>
    </w:p>
    <w:p>
      <w:pPr>
        <w:pStyle w:val="ListNumber"/>
        <w:spacing w:after="60"/>
      </w:pPr>
      <w:r>
        <w:t>Collect source facts, not question wording.</w:t>
      </w:r>
    </w:p>
    <w:p>
      <w:pPr>
        <w:pStyle w:val="ListNumber"/>
        <w:spacing w:after="60"/>
      </w:pPr>
      <w:r>
        <w:t>Record source/provenance metadata for each fact.</w:t>
      </w:r>
    </w:p>
    <w:p>
      <w:pPr>
        <w:pStyle w:val="ListNumber"/>
        <w:spacing w:after="60"/>
      </w:pPr>
      <w:r>
        <w:t>Create an original question using the stored fact and required answer type.</w:t>
      </w:r>
    </w:p>
    <w:p>
      <w:pPr>
        <w:pStyle w:val="ListNumber"/>
        <w:spacing w:after="60"/>
      </w:pPr>
      <w:r>
        <w:t>Run normalization and semantic similarity checks against the existing question bank.</w:t>
      </w:r>
    </w:p>
    <w:p>
      <w:pPr>
        <w:pStyle w:val="ListNumber"/>
        <w:spacing w:after="60"/>
      </w:pPr>
      <w:r>
        <w:t>Run a factual verification step against the evidence record.</w:t>
      </w:r>
    </w:p>
    <w:p>
      <w:pPr>
        <w:pStyle w:val="ListNumber"/>
        <w:spacing w:after="60"/>
      </w:pPr>
      <w:r>
        <w:t>Assign difficulty and topic metadata.</w:t>
      </w:r>
    </w:p>
    <w:p>
      <w:pPr>
        <w:pStyle w:val="ListNumber"/>
        <w:spacing w:after="60"/>
      </w:pPr>
      <w:r>
        <w:t>Publish only when status = verified/approved.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Question status</w:t>
            </w:r>
          </w:p>
        </w:tc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Draft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Generated or manually entered; not playable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Needs Review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Requires fact or wording validation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Verified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Fact and answer validated; eligible for gameplay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Published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Visible to players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Retired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Removed from new sessions but preserved for historical analytics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Flagged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Player/reviewer reported an issue; temporarily excluded if needed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14. Question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408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08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Multiple Choice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Fast, scalable, clear scoring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True / False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Very fast rounds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Numeric / Stat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Run totals, records, points, times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Yes, with tolerance where appropriate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Year / Event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Historical recall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Player / Team Identification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Good for visual and factual play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Short Answer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More difficult, requires normalization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Phase 2 unless answer normalization is robust</w:t>
            </w:r>
          </w:p>
        </w:tc>
      </w:tr>
      <w:tr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Image Question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Player/team/circuit recognition</w:t>
            </w:r>
          </w:p>
        </w:tc>
        <w:tc>
          <w:tcPr>
            <w:tcW w:type="dxa" w:w="3408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Phase 2</w:t>
            </w:r>
          </w:p>
        </w:tc>
      </w:tr>
      <w:t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Audio / Video Clip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Advanced game experience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Future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15. Challenge Mode</w:t>
      </w:r>
    </w:p>
    <w:p>
      <w:pPr>
        <w:spacing w:after="120" w:line="259" w:lineRule="auto"/>
      </w:pPr>
      <w:r>
        <w:t>Challenge Mode lets one person create exactly 10 questions and challenge another person to complete them. The creator can enter questions manually or provide source material such as a PDF or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Create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Creator selects Challenge Mode and enters/imports source material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Parse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System extracts candidate question/answer pairs from text/PDF/dataset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Normalize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System rewrites for consistent format, clarity and answerability without changing factual meaning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Review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Creator previews all 10 questions and edits/removes any item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Lock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Exactly 10 questions are locked into the challenge snapshot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Share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Generate a short challenge code/link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Play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Opponent completes the fixed 10-question set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Results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Both sides can see score, accuracy and completion result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2033"/>
                <w:sz w:val="20"/>
              </w:rPr>
              <w:t>Constraint</w:t>
            </w:r>
          </w:p>
          <w:p>
            <w:pPr>
              <w:spacing w:after="0"/>
            </w:pPr>
            <w:r>
              <w:rPr>
                <w:sz w:val="18"/>
              </w:rPr>
              <w:t>Imported content must not silently become a source for copying unrelated question text. The platform should treat imported material as user-provided content, normalize it, and clearly show the final question wording before the challenge is published.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16. Add Questions / Dataset Import</w:t>
      </w:r>
    </w:p>
    <w:p>
      <w:pPr>
        <w:spacing w:after="120" w:line="259" w:lineRule="auto"/>
      </w:pPr>
      <w:r>
        <w:t>A lightweight contribution flow should exist even without login. The initial version can operate on a session identity and later attach contributions to user accounts when authentication is introduced.</w:t>
      </w:r>
    </w:p>
    <w:p>
      <w:pPr>
        <w:pStyle w:val="ListBullet"/>
        <w:spacing w:after="60"/>
      </w:pPr>
      <w:r>
        <w:t>Manual form: sport, category, question, options, answer, explanation, year, optional source.</w:t>
      </w:r>
    </w:p>
    <w:p>
      <w:pPr>
        <w:pStyle w:val="ListBullet"/>
        <w:spacing w:after="60"/>
      </w:pPr>
      <w:r>
        <w:t>Bulk dataset import: CSV/JSON with documented schema.</w:t>
      </w:r>
    </w:p>
    <w:p>
      <w:pPr>
        <w:pStyle w:val="ListBullet"/>
        <w:spacing w:after="60"/>
      </w:pPr>
      <w:r>
        <w:t>PDF import: extract candidate items, present a review screen, then save only approved normalized questions.</w:t>
      </w:r>
    </w:p>
    <w:p>
      <w:pPr>
        <w:pStyle w:val="ListBullet"/>
        <w:spacing w:after="60"/>
      </w:pPr>
      <w:r>
        <w:t>Automatic validation: required fields, answer presence, duplicate detection, date window and sport classification.</w:t>
      </w:r>
    </w:p>
    <w:p>
      <w:pPr>
        <w:pStyle w:val="ListBullet"/>
        <w:spacing w:after="60"/>
      </w:pPr>
      <w:r>
        <w:t>Submission status: Draft → Review → Verified → Published.</w:t>
      </w:r>
    </w:p>
    <w:p>
      <w:pPr>
        <w:pStyle w:val="Heading1"/>
        <w:spacing w:before="200" w:after="100"/>
      </w:pPr>
      <w:r>
        <w:t>17. UX / Visual Design Direction</w:t>
      </w:r>
    </w:p>
    <w:p>
      <w:pPr>
        <w:spacing w:after="120" w:line="259" w:lineRule="auto"/>
      </w:pPr>
      <w:r>
        <w:t>Design is a primary differentiator. The site should feel closer to a polished sports game/show than an academic quiz 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Design principle</w:t>
            </w:r>
          </w:p>
        </w:tc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Implementation direction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High energy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Bold typography, strong contrast, subtle motion, dynamic score feedback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Sports identity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Sport-specific visual accents, icons, stadium/court/field-inspired motifs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Focus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During questions, remove unnecessary navigation and distractions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Instant feedback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Clear correct/wrong states, score animation and answer explanation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Competition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Buzzer pulse, player score cards, progress race and reaction-time feedback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Premium feel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Consistent spacing, rounded cards, restrained gradients/glows, deliberate transitions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Mobile-first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Large answer targets and buzzer controls; responsive desktop layout for larger boards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Accessibility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Keyboard support, high contrast, readable type, non-color-only status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2033"/>
                <w:sz w:val="20"/>
              </w:rPr>
              <w:t>Suggested visual language</w:t>
            </w:r>
          </w:p>
          <w:p>
            <w:pPr>
              <w:spacing w:after="0"/>
            </w:pPr>
            <w:r>
              <w:rPr>
                <w:sz w:val="18"/>
              </w:rPr>
              <w:t>Dark stadium-style foundation + bright accent colors by sport, with clean cards and minimal glass effects. Avoid overloading every screen with gradients or animations; gameplay clarity always wins.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18. Key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Must-have elements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Landing / Home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Logo, Play Solo, Multiplayer, Challenge Mode, Add Questions, sport highlights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Mode Select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Solo / Buzzer / 60-Second Sprint / Challenge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Sport Select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8 sports + Mixed; icons and quick descriptions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Round Select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5 / 10 / 15 / 20 with estimated duration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Difficulty Select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Rookie / Pro / Expert / Elite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Quiz Screen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Question, answers, timer, progress, score, streak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Buzzer Screen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Question, large buzzer, player indicators, answer window, latency feedback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Sprint Screen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60-second timer, live correct count, rapid question card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Results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Score, accuracy, streak, time, breakdown, replay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Challenge Create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Input/import, preview, edit, 10/10 indicator, publish/share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 Add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Manual entry + bulk import + PDF workflow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Admin/Review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Pending questions, duplicate flags, evidence, approve/reject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19. MVP Architecture (Technology-Agnostic)</w:t>
      </w:r>
    </w:p>
    <w:p>
      <w:pPr>
        <w:spacing w:after="120" w:line="259" w:lineRule="auto"/>
      </w:pPr>
      <w:r>
        <w:t>The exact technology stack can be finalized after implementation constraints are discussed, but the architecture should cleanly separate frontend, API, real-time multiplayer, question/data services and persistence.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Responsive web UI, quiz state rendering, timers, animations, accessibility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API backend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 retrieval, game/session logic, validation, challenge creation, imports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Realtime service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1v1 rooms, readiness, buzzer arbitration, score updates, disconnect/reconnect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Primary DB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Questions, metadata, sources, sessions, challenges, usage history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Cache / fast store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 pools, recent-question state, active multiplayer rooms, rate limiting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Object storage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Uploaded PDFs/datasets and derived artifacts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Background jobs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 validation, parsing, duplicate detection, indexing, cleanup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Error logs, latency, game events and admin monitoring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20. Suggested Data Constraints</w:t>
      </w:r>
    </w:p>
    <w:p>
      <w:pPr>
        <w:pStyle w:val="ListBullet"/>
        <w:spacing w:after="60"/>
      </w:pPr>
      <w:r>
        <w:t>Every published question must have exactly one canonical correct answer representation.</w:t>
      </w:r>
    </w:p>
    <w:p>
      <w:pPr>
        <w:pStyle w:val="ListBullet"/>
        <w:spacing w:after="60"/>
      </w:pPr>
      <w:r>
        <w:t>Year fields must be validated into the 1990–2026 product window unless explicitly flagged as context.</w:t>
      </w:r>
    </w:p>
    <w:p>
      <w:pPr>
        <w:pStyle w:val="ListBullet"/>
        <w:spacing w:after="60"/>
      </w:pPr>
      <w:r>
        <w:t>Question text + answer option combinations must pass normalized duplicate checks.</w:t>
      </w:r>
    </w:p>
    <w:p>
      <w:pPr>
        <w:pStyle w:val="ListBullet"/>
        <w:spacing w:after="60"/>
      </w:pPr>
      <w:r>
        <w:t>Source evidence should be retained even when the public player does not see the full source.</w:t>
      </w:r>
    </w:p>
    <w:p>
      <w:pPr>
        <w:pStyle w:val="ListBullet"/>
        <w:spacing w:after="60"/>
      </w:pPr>
      <w:r>
        <w:t>Challenge Mode stores an immutable snapshot of its 10 questions so later edits to the master bank do not change an active challenge.</w:t>
      </w:r>
    </w:p>
    <w:p>
      <w:pPr>
        <w:pStyle w:val="ListBullet"/>
        <w:spacing w:after="60"/>
      </w:pPr>
      <w:r>
        <w:t>A deleted/retired question should remain referenceable by historical sessions.</w:t>
      </w:r>
    </w:p>
    <w:p>
      <w:pPr>
        <w:pStyle w:val="Heading1"/>
        <w:spacing w:before="200" w:after="100"/>
      </w:pPr>
      <w:r>
        <w:t>21. Game Integrity and Fairness</w:t>
      </w:r>
    </w:p>
    <w:p>
      <w:pPr>
        <w:pStyle w:val="ListBullet"/>
        <w:spacing w:after="60"/>
      </w:pPr>
      <w:r>
        <w:t>Authoritative server controls score, question assignment and multiplayer buzzer order.</w:t>
      </w:r>
    </w:p>
    <w:p>
      <w:pPr>
        <w:pStyle w:val="ListBullet"/>
        <w:spacing w:after="60"/>
      </w:pPr>
      <w:r>
        <w:t>Clients should not be trusted to decide correctness or final score.</w:t>
      </w:r>
    </w:p>
    <w:p>
      <w:pPr>
        <w:pStyle w:val="ListBullet"/>
        <w:spacing w:after="60"/>
      </w:pPr>
      <w:r>
        <w:t>Timers should be server-synchronized where competitive timing matters.</w:t>
      </w:r>
    </w:p>
    <w:p>
      <w:pPr>
        <w:pStyle w:val="ListBullet"/>
        <w:spacing w:after="60"/>
      </w:pPr>
      <w:r>
        <w:t>Reconnects should restore the active session state rather than generate new questions.</w:t>
      </w:r>
    </w:p>
    <w:p>
      <w:pPr>
        <w:pStyle w:val="ListBullet"/>
        <w:spacing w:after="60"/>
      </w:pPr>
      <w:r>
        <w:t>Rate limits should prevent question-bank scraping and automated abuse.</w:t>
      </w:r>
    </w:p>
    <w:p>
      <w:pPr>
        <w:pStyle w:val="ListBullet"/>
        <w:spacing w:after="60"/>
      </w:pPr>
      <w:r>
        <w:t>Admin/reviewer actions should be auditable.</w:t>
      </w:r>
    </w:p>
    <w:p>
      <w:pPr>
        <w:pStyle w:val="Heading1"/>
        <w:spacing w:before="200" w:after="100"/>
      </w:pPr>
      <w:r>
        <w:t>22. Analytics to Build 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Quiz start → completion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Measures friction and engagement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 accuracy by difficulty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Detects bad difficulty labels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 repeat rate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Measures replayability quality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Average response time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Measures question clarity and competition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Skip/timeout rate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Finds confusing questions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Buzzer first-press latency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Measures multiplayer responsiveness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Challenge completion rate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Measures creator/receiver engagement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Questions flagged per 1,000 plays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Measures content quality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Pool exhaustion rate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Shows where more content is needed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23. Content Quality Targets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2033"/>
                <w:sz w:val="20"/>
              </w:rPr>
              <w:t>Recommended launch bar</w:t>
            </w:r>
          </w:p>
          <w:p>
            <w:pPr>
              <w:spacing w:after="0"/>
            </w:pPr>
            <w:r>
              <w:rPr>
                <w:sz w:val="18"/>
              </w:rPr>
              <w:t>Do not optimize for having thousands of questions on day one if verification quality is weak. A smaller verified pool with strong diversity is better than a massive noisy pool.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Each sport should launch with enough verified questions to support repeated sessions across all four round lengths.</w:t>
      </w:r>
    </w:p>
    <w:p>
      <w:pPr>
        <w:pStyle w:val="ListBullet"/>
        <w:spacing w:after="60"/>
      </w:pPr>
      <w:r>
        <w:t>At least 25% of each sport pool should be Expert/Elite combined so advanced users are not forced into easy content.</w:t>
      </w:r>
    </w:p>
    <w:p>
      <w:pPr>
        <w:pStyle w:val="ListBullet"/>
        <w:spacing w:after="60"/>
      </w:pPr>
      <w:r>
        <w:t>Question categories should not be dominated by one famous tournament, athlete or team.</w:t>
      </w:r>
    </w:p>
    <w:p>
      <w:pPr>
        <w:pStyle w:val="ListBullet"/>
        <w:spacing w:after="60"/>
      </w:pPr>
      <w:r>
        <w:t>Near-duplicate rate inside a published pool should be kept extremely low.</w:t>
      </w:r>
    </w:p>
    <w:p>
      <w:pPr>
        <w:pStyle w:val="ListBullet"/>
        <w:spacing w:after="60"/>
      </w:pPr>
      <w:r>
        <w:t>Every disputed question should be removable without breaking existing match history.</w:t>
      </w:r>
    </w:p>
    <w:p>
      <w:pPr>
        <w:pStyle w:val="Heading1"/>
        <w:spacing w:before="200" w:after="100"/>
      </w:pPr>
      <w:r>
        <w:t>24. MVP Acceptance Criteria</w:t>
      </w:r>
    </w:p>
    <w:p>
      <w:pPr>
        <w:pStyle w:val="ListNumber"/>
        <w:spacing w:after="60"/>
      </w:pPr>
      <w:r>
        <w:t>A visitor can start a 5/10/15/20-question quiz without logging in.</w:t>
      </w:r>
    </w:p>
    <w:p>
      <w:pPr>
        <w:pStyle w:val="ListNumber"/>
        <w:spacing w:after="60"/>
      </w:pPr>
      <w:r>
        <w:t>A quiz can be filtered by any of the eight initial sports or Mixed Sports.</w:t>
      </w:r>
    </w:p>
    <w:p>
      <w:pPr>
        <w:pStyle w:val="ListNumber"/>
        <w:spacing w:after="60"/>
      </w:pPr>
      <w:r>
        <w:t>Questions are drawn from the 1990–2026 database and include difficulty metadata.</w:t>
      </w:r>
    </w:p>
    <w:p>
      <w:pPr>
        <w:pStyle w:val="ListNumber"/>
        <w:spacing w:after="60"/>
      </w:pPr>
      <w:r>
        <w:t>No question repeats within a session.</w:t>
      </w:r>
    </w:p>
    <w:p>
      <w:pPr>
        <w:pStyle w:val="ListNumber"/>
        <w:spacing w:after="60"/>
      </w:pPr>
      <w:r>
        <w:t>Recent-question exclusion works across multiple plays for the same local/session identity when data is available.</w:t>
      </w:r>
    </w:p>
    <w:p>
      <w:pPr>
        <w:pStyle w:val="ListNumber"/>
        <w:spacing w:after="60"/>
      </w:pPr>
      <w:r>
        <w:t>Solo scoring, timer, streak and result breakdown work reliably.</w:t>
      </w:r>
    </w:p>
    <w:p>
      <w:pPr>
        <w:pStyle w:val="ListNumber"/>
        <w:spacing w:after="60"/>
      </w:pPr>
      <w:r>
        <w:t>Two players can complete a 1v1 buzzer match with server-authoritative order.</w:t>
      </w:r>
    </w:p>
    <w:p>
      <w:pPr>
        <w:pStyle w:val="ListNumber"/>
        <w:spacing w:after="60"/>
      </w:pPr>
      <w:r>
        <w:t>60-Second Sprint correctly ends at 60 seconds and reports both players’ totals.</w:t>
      </w:r>
    </w:p>
    <w:p>
      <w:pPr>
        <w:pStyle w:val="ListNumber"/>
        <w:spacing w:after="60"/>
      </w:pPr>
      <w:r>
        <w:t>Challenge Mode creates exactly 10 questions and produces a shareable challenge code/link.</w:t>
      </w:r>
    </w:p>
    <w:p>
      <w:pPr>
        <w:pStyle w:val="ListNumber"/>
        <w:spacing w:after="60"/>
      </w:pPr>
      <w:r>
        <w:t>Manual and bulk question import validate required fields and detect duplicates.</w:t>
      </w:r>
    </w:p>
    <w:p>
      <w:pPr>
        <w:pStyle w:val="ListNumber"/>
        <w:spacing w:after="60"/>
      </w:pPr>
      <w:r>
        <w:t>PDF import can produce a reviewable set of candidate questions without silently publishing them.</w:t>
      </w:r>
    </w:p>
    <w:p>
      <w:pPr>
        <w:pStyle w:val="ListNumber"/>
        <w:spacing w:after="60"/>
      </w:pPr>
      <w:r>
        <w:t>The UI is responsive and game-like on desktop and mobile widths.</w:t>
      </w:r>
    </w:p>
    <w:p>
      <w:pPr>
        <w:pStyle w:val="ListNumber"/>
        <w:spacing w:after="60"/>
      </w:pPr>
      <w:r>
        <w:t>Admin/reviewer tools can verify, publish, flag and retire questions.</w:t>
      </w:r>
    </w:p>
    <w:p>
      <w:pPr>
        <w:pStyle w:val="Heading1"/>
        <w:spacing w:before="200" w:after="100"/>
      </w:pPr>
      <w:r>
        <w:t>25. Recommended Build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Phase 1 — Foundation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Design system, home, sport selection, round selection, question schema, solo quiz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Phase 2 — Content Engine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 database, source/evidence metadata, difficulty, validation, duplicate detection, admin review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Phase 3 — Multiplayer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Rooms, readiness, server-authoritative buzzer, scoring, disconnect handling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Phase 4 — Sprint + Challenge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60-second mode, Challenge Mode, share codes, PDF/dataset import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Phase 5 — Polish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Animations, audio feedback, mobile refinement, accessibility, analytics, performance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Phase 6 — Expansion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Accounts, profiles, leaderboards, more sports, tournaments, advanced moderation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26. Open Decisions for Tech Stack</w:t>
      </w:r>
    </w:p>
    <w:p>
      <w:pPr>
        <w:spacing w:after="120" w:line="259" w:lineRule="auto"/>
      </w:pPr>
      <w:r>
        <w:t>These should be decided after the PRD is accepted: frontend framework, backend framework/runtime, primary database, realtime transport, object storage, hosting, PDF extraction method, authentication timing, and whether question generation/rewriting is rules-based, AI-assisted, or hybrid.</w:t>
      </w:r>
    </w:p>
    <w:p>
      <w:pPr>
        <w:spacing w:after="120" w:line="259" w:lineRule="auto"/>
      </w:pPr>
      <w:r>
        <w:t>The architecture should remain modular enough that question authoring, duplicate detection and challenge import can evolve independently from the gameplay UI.</w:t>
      </w:r>
    </w:p>
    <w:p>
      <w:pPr>
        <w:pStyle w:val="Heading1"/>
        <w:spacing w:before="200" w:after="100"/>
      </w:pPr>
      <w:r>
        <w:t>27. One-Sentence Product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62033"/>
                <w:sz w:val="20"/>
              </w:rPr>
              <w:t>Product definition</w:t>
            </w:r>
          </w:p>
          <w:p>
            <w:pPr>
              <w:spacing w:after="0"/>
            </w:pPr>
            <w:r>
              <w:rPr>
                <w:sz w:val="18"/>
              </w:rPr>
              <w:t>A visually premium, sports-only quiz game covering 1990–2026, built around verified original questions, escalating difficulty, high replayability, and competitive real-time modes for head-to-head play.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Appendix A — Example Question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16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Example value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sport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cricket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World Cups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year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2011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difficulty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Expert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multiple_choice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question_text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Original wording generated from a verified fact record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options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[A, B, C, D]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correct_answer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explanation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One-sentence factual explanation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source_reference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Internal source record / URL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published</w:t>
            </w:r>
          </w:p>
        </w:tc>
      </w:tr>
      <w:tr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duplicate_hash</w:t>
            </w:r>
          </w:p>
        </w:tc>
        <w:tc>
          <w:tcPr>
            <w:tcW w:type="dxa" w:w="511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Normalized text+answer hash</w:t>
            </w:r>
          </w:p>
        </w:tc>
      </w:tr>
      <w:tr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semantic_cluster_id</w:t>
            </w:r>
          </w:p>
        </w:tc>
        <w:tc>
          <w:tcPr>
            <w:tcW w:type="dxa" w:w="5112"/>
            <w:vAlign w:val="top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Cluster identifier for near-duplicates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Appendix B — Core Product Rules</w:t>
      </w:r>
    </w:p>
    <w:p>
      <w:pPr>
        <w:pStyle w:val="ListBullet"/>
        <w:spacing w:after="60"/>
      </w:pPr>
      <w:r>
        <w:t>Sports-only in MVP.</w:t>
      </w:r>
    </w:p>
    <w:p>
      <w:pPr>
        <w:pStyle w:val="ListBullet"/>
        <w:spacing w:after="60"/>
      </w:pPr>
      <w:r>
        <w:t>1990–2026 is the default fact window.</w:t>
      </w:r>
    </w:p>
    <w:p>
      <w:pPr>
        <w:pStyle w:val="ListBullet"/>
        <w:spacing w:after="60"/>
      </w:pPr>
      <w:r>
        <w:t>Round lengths are exactly 5, 10, 15 or 20 questions.</w:t>
      </w:r>
    </w:p>
    <w:p>
      <w:pPr>
        <w:pStyle w:val="ListBullet"/>
        <w:spacing w:after="60"/>
      </w:pPr>
      <w:r>
        <w:t>Difficulty names: Rookie, Pro, Expert, Elite.</w:t>
      </w:r>
    </w:p>
    <w:p>
      <w:pPr>
        <w:pStyle w:val="ListBullet"/>
        <w:spacing w:after="60"/>
      </w:pPr>
      <w:r>
        <w:t>Challenge Mode is exactly 10 questions.</w:t>
      </w:r>
    </w:p>
    <w:p>
      <w:pPr>
        <w:pStyle w:val="ListBullet"/>
        <w:spacing w:after="60"/>
      </w:pPr>
      <w:r>
        <w:t>No mandatory login in MVP.</w:t>
      </w:r>
    </w:p>
    <w:p>
      <w:pPr>
        <w:pStyle w:val="ListBullet"/>
        <w:spacing w:after="60"/>
      </w:pPr>
      <w:r>
        <w:t>No repeat inside the same game.</w:t>
      </w:r>
    </w:p>
    <w:p>
      <w:pPr>
        <w:pStyle w:val="ListBullet"/>
        <w:spacing w:after="60"/>
      </w:pPr>
      <w:r>
        <w:t>Cross-session repetition should be delayed aggressively; target ~50+ distinct plays where pool size permits.</w:t>
      </w:r>
    </w:p>
    <w:p>
      <w:pPr>
        <w:pStyle w:val="ListBullet"/>
        <w:spacing w:after="60"/>
      </w:pPr>
      <w:r>
        <w:t>Questions must be original in wording and independently verifiable from source evidence.</w:t>
      </w:r>
    </w:p>
    <w:p>
      <w:pPr>
        <w:pStyle w:val="ListBullet"/>
        <w:spacing w:after="60"/>
      </w:pPr>
      <w:r>
        <w:t>Multiplayer timing/score decisions are server-authoritative.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>MVP Product Specification  •  Sports-only  •  Data window: 1990–2026</w:t>
    </w:r>
    <w:r>
      <w:t xml:space="preserve">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D"/>
        <w:sz w:val="16"/>
      </w:rPr>
      <w:t>SPORTS QUIZ PLATFORM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528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66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0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Sports Quiz Platform — Product Requirements Document</dc:title>
  <dc:subject>Sports-only quiz product specification</dc:subject>
  <dc:creator>OpenAI</dc:creator>
  <cp:keywords>sports quiz, PRD, multiplayer, buzzer, challenge mode, question database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